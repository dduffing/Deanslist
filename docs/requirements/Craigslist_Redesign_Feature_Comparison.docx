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CD178" w14:textId="77777777" w:rsidR="00D95838" w:rsidRDefault="00000000">
      <w:pPr>
        <w:pStyle w:val="Title"/>
      </w:pPr>
      <w:r>
        <w:t>Craigslist Redesign – Feature Comparison</w:t>
      </w:r>
    </w:p>
    <w:p w14:paraId="766CCD38" w14:textId="77777777" w:rsidR="00D95838" w:rsidRDefault="00000000">
      <w:pPr>
        <w:pStyle w:val="Heading1"/>
      </w:pPr>
      <w:r>
        <w:t>Purpose</w:t>
      </w:r>
    </w:p>
    <w:p w14:paraId="4709DB73" w14:textId="77777777" w:rsidR="00D95838" w:rsidRDefault="00000000">
      <w:r>
        <w:t>Compare redesigned Craigslist features with major competitors.</w:t>
      </w:r>
    </w:p>
    <w:p w14:paraId="6034993A" w14:textId="77777777" w:rsidR="00D95838" w:rsidRDefault="00000000">
      <w:pPr>
        <w:pStyle w:val="Heading1"/>
      </w:pPr>
      <w:r>
        <w:t>Craigslist Redesign Advantages</w:t>
      </w:r>
    </w:p>
    <w:p w14:paraId="5CE726BA" w14:textId="77777777" w:rsidR="00D95838" w:rsidRDefault="00000000">
      <w:pPr>
        <w:pStyle w:val="ListBullet"/>
      </w:pPr>
      <w:r>
        <w:t>Simpler posting flow</w:t>
      </w:r>
    </w:p>
    <w:p w14:paraId="2AC5938D" w14:textId="77777777" w:rsidR="00D95838" w:rsidRDefault="00000000">
      <w:pPr>
        <w:pStyle w:val="ListBullet"/>
      </w:pPr>
      <w:r>
        <w:t>Lower cost listings</w:t>
      </w:r>
    </w:p>
    <w:p w14:paraId="78BA43DD" w14:textId="77777777" w:rsidR="00D95838" w:rsidRDefault="00000000">
      <w:pPr>
        <w:pStyle w:val="ListBullet"/>
      </w:pPr>
      <w:r>
        <w:t>Strong local focus</w:t>
      </w:r>
    </w:p>
    <w:p w14:paraId="1CCA659B" w14:textId="77777777" w:rsidR="00D95838" w:rsidRDefault="00000000">
      <w:pPr>
        <w:pStyle w:val="ListBullet"/>
      </w:pPr>
      <w:r>
        <w:t>Minimal advertising</w:t>
      </w:r>
    </w:p>
    <w:p w14:paraId="1BA8A994" w14:textId="77777777" w:rsidR="00D95838" w:rsidRDefault="00000000">
      <w:pPr>
        <w:pStyle w:val="Heading1"/>
      </w:pPr>
      <w:r>
        <w:t>Competitors</w:t>
      </w:r>
    </w:p>
    <w:p w14:paraId="307E4412" w14:textId="77777777" w:rsidR="00D95838" w:rsidRDefault="00000000">
      <w:pPr>
        <w:pStyle w:val="ListBullet"/>
      </w:pPr>
      <w:r>
        <w:t>Facebook Marketplace – strong social integration</w:t>
      </w:r>
    </w:p>
    <w:p w14:paraId="77062DF1" w14:textId="77777777" w:rsidR="00D95838" w:rsidRDefault="00000000">
      <w:pPr>
        <w:pStyle w:val="ListBullet"/>
      </w:pPr>
      <w:r>
        <w:t>OfferUp – mobile-first marketplace</w:t>
      </w:r>
    </w:p>
    <w:p w14:paraId="431D7AB9" w14:textId="77777777" w:rsidR="00D95838" w:rsidRDefault="00000000">
      <w:pPr>
        <w:pStyle w:val="ListBullet"/>
      </w:pPr>
      <w:r>
        <w:t>Nextdoor – hyperlocal community listings</w:t>
      </w:r>
    </w:p>
    <w:p w14:paraId="5CF9F4EE" w14:textId="77777777" w:rsidR="00D95838" w:rsidRDefault="00000000">
      <w:pPr>
        <w:pStyle w:val="Heading1"/>
      </w:pPr>
      <w:r>
        <w:t>New Competitive Features</w:t>
      </w:r>
    </w:p>
    <w:p w14:paraId="7C36339C" w14:textId="45826D51" w:rsidR="00D95838" w:rsidRDefault="00000000">
      <w:pPr>
        <w:pStyle w:val="ListBullet"/>
      </w:pPr>
      <w:r>
        <w:t>AI spam filtering</w:t>
      </w:r>
      <w:r w:rsidR="00AA7C51">
        <w:t xml:space="preserve"> (Phase 3)</w:t>
      </w:r>
    </w:p>
    <w:p w14:paraId="4666F01E" w14:textId="18451F60" w:rsidR="00D95838" w:rsidRDefault="00000000">
      <w:pPr>
        <w:pStyle w:val="ListBullet"/>
      </w:pPr>
      <w:r>
        <w:t>Improved mobile design</w:t>
      </w:r>
      <w:r w:rsidR="00AA7C51">
        <w:t xml:space="preserve"> (MVP)</w:t>
      </w:r>
    </w:p>
    <w:p w14:paraId="76167FE5" w14:textId="564C1679" w:rsidR="00D95838" w:rsidRDefault="00000000">
      <w:pPr>
        <w:pStyle w:val="ListBullet"/>
      </w:pPr>
      <w:r>
        <w:t>Seller reputation system</w:t>
      </w:r>
      <w:r w:rsidR="00AA7C51">
        <w:t xml:space="preserve"> (MVP)</w:t>
      </w:r>
    </w:p>
    <w:p w14:paraId="58355B97" w14:textId="48C2A43D" w:rsidR="00D95838" w:rsidRDefault="00000000">
      <w:pPr>
        <w:pStyle w:val="ListBullet"/>
      </w:pPr>
      <w:r>
        <w:t>Smart category suggestions</w:t>
      </w:r>
      <w:r w:rsidR="00AA7C51">
        <w:t xml:space="preserve"> (MVP)</w:t>
      </w:r>
    </w:p>
    <w:sectPr w:rsidR="00D958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36630">
    <w:abstractNumId w:val="8"/>
  </w:num>
  <w:num w:numId="2" w16cid:durableId="1662197629">
    <w:abstractNumId w:val="6"/>
  </w:num>
  <w:num w:numId="3" w16cid:durableId="934559660">
    <w:abstractNumId w:val="5"/>
  </w:num>
  <w:num w:numId="4" w16cid:durableId="1462308417">
    <w:abstractNumId w:val="4"/>
  </w:num>
  <w:num w:numId="5" w16cid:durableId="1451777802">
    <w:abstractNumId w:val="7"/>
  </w:num>
  <w:num w:numId="6" w16cid:durableId="444354027">
    <w:abstractNumId w:val="3"/>
  </w:num>
  <w:num w:numId="7" w16cid:durableId="685403226">
    <w:abstractNumId w:val="2"/>
  </w:num>
  <w:num w:numId="8" w16cid:durableId="1940068383">
    <w:abstractNumId w:val="1"/>
  </w:num>
  <w:num w:numId="9" w16cid:durableId="916675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7C51"/>
    <w:rsid w:val="00B47730"/>
    <w:rsid w:val="00CB0664"/>
    <w:rsid w:val="00D95838"/>
    <w:rsid w:val="00F235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F68104"/>
  <w14:defaultImageDpi w14:val="300"/>
  <w15:docId w15:val="{5A15BA48-03B1-174A-9C3D-459494D9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450</Characters>
  <Application>Microsoft Office Word</Application>
  <DocSecurity>0</DocSecurity>
  <Lines>19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Dean Duffing</cp:lastModifiedBy>
  <cp:revision>2</cp:revision>
  <dcterms:created xsi:type="dcterms:W3CDTF">2013-12-23T23:15:00Z</dcterms:created>
  <dcterms:modified xsi:type="dcterms:W3CDTF">2026-03-30T02:22:00Z</dcterms:modified>
  <cp:category/>
</cp:coreProperties>
</file>