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94C9D" w14:textId="77777777" w:rsidR="00966D95" w:rsidRDefault="00000000">
      <w:pPr>
        <w:pStyle w:val="Title"/>
      </w:pPr>
      <w:r>
        <w:t>Business Plan – Craigslist Website Redesign &amp; Modernization</w:t>
      </w:r>
    </w:p>
    <w:p w14:paraId="4C7CFAB3" w14:textId="77777777" w:rsidR="00966D95" w:rsidRDefault="00000000">
      <w:pPr>
        <w:pStyle w:val="Heading1"/>
      </w:pPr>
      <w:r>
        <w:t>Executive Summary</w:t>
      </w:r>
    </w:p>
    <w:p w14:paraId="71AA92CB" w14:textId="77777777" w:rsidR="00966D95" w:rsidRDefault="00000000">
      <w:r>
        <w:t>This project proposes redesigning and modernizing the Craigslist website to improve usability, mobile responsiveness, safety, and monetization while preserving the platform’s simplicity and community-driven marketplace model. The updated platform will introduce modern UX design, improved search and filtering, stronger trust and safety mechanisms, and scalable architecture to support future growth.</w:t>
      </w:r>
    </w:p>
    <w:p w14:paraId="37CE79EC" w14:textId="77777777" w:rsidR="00966D95" w:rsidRDefault="00000000">
      <w:pPr>
        <w:pStyle w:val="Heading1"/>
      </w:pPr>
      <w:r>
        <w:t>Problem Statement</w:t>
      </w:r>
    </w:p>
    <w:p w14:paraId="07281619" w14:textId="77777777" w:rsidR="00966D95" w:rsidRDefault="00000000">
      <w:r>
        <w:t>Craigslist remains widely used but its interface and technology stack have changed little since the early 2000s. The dated user experience, limited mobile optimization, and lack of modern marketplace features create friction for users and reduce engagement compared to newer platforms such as Facebook Marketplace, OfferUp, and Nextdoor.</w:t>
      </w:r>
    </w:p>
    <w:p w14:paraId="27E47BE0" w14:textId="77777777" w:rsidR="00966D95" w:rsidRDefault="00000000">
      <w:pPr>
        <w:pStyle w:val="Heading1"/>
      </w:pPr>
      <w:r>
        <w:t>Proposed Solution</w:t>
      </w:r>
    </w:p>
    <w:p w14:paraId="0370FC19" w14:textId="77777777" w:rsidR="00966D95" w:rsidRDefault="00000000">
      <w:r>
        <w:t>Develop a redesigned Craigslist platform that maintains the simplicity users appreciate while introducing modern functionality. The redesign will include responsive mobile-first design, advanced search capabilities, improved posting workflows, stronger identity verification, and AI-assisted moderation to reduce scams and spam.</w:t>
      </w:r>
    </w:p>
    <w:p w14:paraId="2083F5A5" w14:textId="77777777" w:rsidR="00966D95" w:rsidRDefault="00000000">
      <w:pPr>
        <w:pStyle w:val="Heading1"/>
      </w:pPr>
      <w:r>
        <w:t>Target Users</w:t>
      </w:r>
    </w:p>
    <w:p w14:paraId="01737504" w14:textId="77777777" w:rsidR="00966D95" w:rsidRDefault="00000000">
      <w:r>
        <w:t>Primary users include individuals buying and selling local goods, job seekers and employers, housing renters and landlords, and community members posting services or events. Secondary users include small businesses seeking low-cost local advertising and recruiting solutions.</w:t>
      </w:r>
    </w:p>
    <w:p w14:paraId="455CC52A" w14:textId="0392F0DA" w:rsidR="00966D95" w:rsidRDefault="00000000">
      <w:pPr>
        <w:pStyle w:val="Heading1"/>
      </w:pPr>
      <w:r>
        <w:t>Key Features</w:t>
      </w:r>
      <w:r w:rsidR="00122746">
        <w:t xml:space="preserve"> (by phase)</w:t>
      </w:r>
    </w:p>
    <w:p w14:paraId="1304A445" w14:textId="142C2EB7" w:rsidR="00966D95" w:rsidRDefault="00000000">
      <w:pPr>
        <w:pStyle w:val="ListBullet"/>
      </w:pPr>
      <w:r>
        <w:t>Modern mobile-first user interface and responsive design</w:t>
      </w:r>
      <w:r w:rsidR="00122746">
        <w:t xml:space="preserve"> (MVP)</w:t>
      </w:r>
    </w:p>
    <w:p w14:paraId="341E9900" w14:textId="004ADF3F" w:rsidR="00966D95" w:rsidRDefault="00000000">
      <w:pPr>
        <w:pStyle w:val="ListBullet"/>
      </w:pPr>
      <w:r>
        <w:t>Improved search, filtering, and category navigation</w:t>
      </w:r>
      <w:r w:rsidR="00122746">
        <w:t xml:space="preserve"> (MVP)</w:t>
      </w:r>
    </w:p>
    <w:p w14:paraId="14E055BE" w14:textId="197AF0C9" w:rsidR="00966D95" w:rsidRDefault="00000000">
      <w:pPr>
        <w:pStyle w:val="ListBullet"/>
      </w:pPr>
      <w:r>
        <w:t>Simplified posting and listing management workflows</w:t>
      </w:r>
      <w:r w:rsidR="00122746">
        <w:t xml:space="preserve"> (MVP)</w:t>
      </w:r>
    </w:p>
    <w:p w14:paraId="7D460B19" w14:textId="56190787" w:rsidR="00966D95" w:rsidRDefault="00000000">
      <w:pPr>
        <w:pStyle w:val="ListBullet"/>
      </w:pPr>
      <w:r>
        <w:t>User verification and reputation scoring to improve trust</w:t>
      </w:r>
      <w:r w:rsidR="00122746">
        <w:t xml:space="preserve"> (MVP)</w:t>
      </w:r>
    </w:p>
    <w:p w14:paraId="0324BD50" w14:textId="064E8AFD" w:rsidR="00966D95" w:rsidRDefault="00000000">
      <w:pPr>
        <w:pStyle w:val="ListBullet"/>
      </w:pPr>
      <w:r>
        <w:t>AI-powered spam and scam detection</w:t>
      </w:r>
      <w:r w:rsidR="00122746">
        <w:t xml:space="preserve"> (Phase 3)</w:t>
      </w:r>
    </w:p>
    <w:p w14:paraId="337F6A06" w14:textId="01078C12" w:rsidR="00966D95" w:rsidRDefault="00000000">
      <w:pPr>
        <w:pStyle w:val="ListBullet"/>
      </w:pPr>
      <w:r>
        <w:t>Enhanced messaging and notification system</w:t>
      </w:r>
      <w:r w:rsidR="00122746">
        <w:t xml:space="preserve"> (Phase 2)</w:t>
      </w:r>
    </w:p>
    <w:p w14:paraId="3A13385B" w14:textId="2BEBE39D" w:rsidR="00966D95" w:rsidRDefault="00000000">
      <w:pPr>
        <w:pStyle w:val="ListBullet"/>
      </w:pPr>
      <w:r>
        <w:t>Optional premium listing and promotional placement features</w:t>
      </w:r>
      <w:r w:rsidR="00122746">
        <w:t xml:space="preserve"> (Phase 4)</w:t>
      </w:r>
    </w:p>
    <w:p w14:paraId="0E65D32D" w14:textId="77777777" w:rsidR="00966D95" w:rsidRDefault="00000000">
      <w:pPr>
        <w:pStyle w:val="Heading1"/>
      </w:pPr>
      <w:r>
        <w:lastRenderedPageBreak/>
        <w:t>Revenue Opportunities</w:t>
      </w:r>
    </w:p>
    <w:p w14:paraId="73633033" w14:textId="77777777" w:rsidR="00966D95" w:rsidRDefault="00000000">
      <w:r>
        <w:t>Potential revenue enhancements include premium listings, promoted search results, local business advertising packages, and optional seller tools such as analytics or storefront pages. These monetization strategies maintain Craigslist’s low-cost philosophy while expanding revenue potential.</w:t>
      </w:r>
    </w:p>
    <w:p w14:paraId="3F3CFFFA" w14:textId="77777777" w:rsidR="00966D95" w:rsidRDefault="00000000">
      <w:pPr>
        <w:pStyle w:val="Heading1"/>
      </w:pPr>
      <w:r>
        <w:t>Implementation Approach</w:t>
      </w:r>
    </w:p>
    <w:p w14:paraId="2234DF95" w14:textId="77777777" w:rsidR="00966D95" w:rsidRDefault="00000000">
      <w:r>
        <w:t>The redesign will follow an iterative development process using modern web technologies. AI-assisted development tools can accelerate design, requirements extraction, code generation, and testing. Initial development will focus on core marketplace functionality, followed by progressive rollout of enhanced features.</w:t>
      </w:r>
    </w:p>
    <w:p w14:paraId="61720EB9" w14:textId="77777777" w:rsidR="00966D95" w:rsidRDefault="00000000">
      <w:pPr>
        <w:pStyle w:val="Heading1"/>
      </w:pPr>
      <w:r>
        <w:t>Success Metrics</w:t>
      </w:r>
    </w:p>
    <w:p w14:paraId="6FABC6DD" w14:textId="77777777" w:rsidR="00966D95" w:rsidRDefault="00000000">
      <w:pPr>
        <w:pStyle w:val="ListBullet"/>
      </w:pPr>
      <w:r>
        <w:t>Increased user engagement and session duration</w:t>
      </w:r>
    </w:p>
    <w:p w14:paraId="2BF90F90" w14:textId="77777777" w:rsidR="00966D95" w:rsidRDefault="00000000">
      <w:pPr>
        <w:pStyle w:val="ListBullet"/>
      </w:pPr>
      <w:r>
        <w:t>Higher listing completion rates</w:t>
      </w:r>
    </w:p>
    <w:p w14:paraId="0CD6C3C8" w14:textId="77777777" w:rsidR="00966D95" w:rsidRDefault="00000000">
      <w:pPr>
        <w:pStyle w:val="ListBullet"/>
      </w:pPr>
      <w:r>
        <w:t>Reduced spam and scam reports</w:t>
      </w:r>
    </w:p>
    <w:p w14:paraId="2621998A" w14:textId="77777777" w:rsidR="00966D95" w:rsidRDefault="00000000">
      <w:pPr>
        <w:pStyle w:val="ListBullet"/>
      </w:pPr>
      <w:r>
        <w:t>Growth in mobile usage and new user registrations</w:t>
      </w:r>
    </w:p>
    <w:p w14:paraId="720BFA5A" w14:textId="77777777" w:rsidR="00966D95" w:rsidRDefault="00000000">
      <w:pPr>
        <w:pStyle w:val="ListBullet"/>
      </w:pPr>
      <w:r>
        <w:t>Incremental revenue from premium listings</w:t>
      </w:r>
    </w:p>
    <w:sectPr w:rsidR="00966D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3531023">
    <w:abstractNumId w:val="8"/>
  </w:num>
  <w:num w:numId="2" w16cid:durableId="552930860">
    <w:abstractNumId w:val="6"/>
  </w:num>
  <w:num w:numId="3" w16cid:durableId="361903698">
    <w:abstractNumId w:val="5"/>
  </w:num>
  <w:num w:numId="4" w16cid:durableId="1687756733">
    <w:abstractNumId w:val="4"/>
  </w:num>
  <w:num w:numId="5" w16cid:durableId="1972250107">
    <w:abstractNumId w:val="7"/>
  </w:num>
  <w:num w:numId="6" w16cid:durableId="473715686">
    <w:abstractNumId w:val="3"/>
  </w:num>
  <w:num w:numId="7" w16cid:durableId="1203130857">
    <w:abstractNumId w:val="2"/>
  </w:num>
  <w:num w:numId="8" w16cid:durableId="2096778227">
    <w:abstractNumId w:val="1"/>
  </w:num>
  <w:num w:numId="9" w16cid:durableId="201040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46"/>
    <w:rsid w:val="0015074B"/>
    <w:rsid w:val="0029639D"/>
    <w:rsid w:val="002D4D77"/>
    <w:rsid w:val="00326F90"/>
    <w:rsid w:val="003F5614"/>
    <w:rsid w:val="004247D2"/>
    <w:rsid w:val="00702D84"/>
    <w:rsid w:val="008B3761"/>
    <w:rsid w:val="00966D95"/>
    <w:rsid w:val="00AA1D8D"/>
    <w:rsid w:val="00B47730"/>
    <w:rsid w:val="00CB0664"/>
    <w:rsid w:val="00E94C1D"/>
    <w:rsid w:val="00F235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B7882"/>
  <w14:defaultImageDpi w14:val="300"/>
  <w15:docId w15:val="{14AF4F5E-17C9-0F4E-9165-650C4D10D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353</Words>
  <Characters>2435</Characters>
  <Application>Microsoft Office Word</Application>
  <DocSecurity>0</DocSecurity>
  <Lines>47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Dean Duffing</cp:lastModifiedBy>
  <cp:revision>6</cp:revision>
  <dcterms:created xsi:type="dcterms:W3CDTF">2013-12-23T23:15:00Z</dcterms:created>
  <dcterms:modified xsi:type="dcterms:W3CDTF">2026-03-30T02:25:00Z</dcterms:modified>
  <cp:category/>
</cp:coreProperties>
</file>